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 w:cs="宋体"/>
          <w:b/>
          <w:sz w:val="30"/>
        </w:rPr>
        <w:t>计算机科学与技术学院  大数据管理与分析  课程实验报告</w:t>
      </w:r>
    </w:p>
    <w:tbl>
      <w:tblPr>
        <w:tblLayout w:type="fixed"/>
        <w:tblW w:type="dxa" w:w="9071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Ind w:type="dxa" w:w="0"/>
      </w:tblPr>
      <w:tblGrid>
        <w:gridCol w:w="2551"/>
        <w:gridCol w:w="3260"/>
        <w:gridCol w:w="3260"/>
      </w:tblGrid>
      <w:tr>
        <w:tc>
          <w:tcPr>
            <w:tcW w:type="dxa" w:w="5811"/>
            <w:gridSpan w:val="2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实验题目：熟悉常用的 Linux、Hadoop 与 HDFS 操作及 MapReduce 初级编程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学号：202600000000</w:t>
            </w:r>
          </w:p>
        </w:tc>
      </w:tr>
      <w:tr>
        <w:tc>
          <w:tcPr>
            <w:tcW w:type="dxa" w:w="2551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日期：2026.9.22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班级：2026级1班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姓名：张三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Email：XXXXXXXX@qq.com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（1）熟悉 Linux 常用的文件与目录操作命令以及文本查看命令，能够脱离图形界面完成日常的文件管理，为在 Linux 上运行和调试 Hadoop 打下基础。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（2）掌握 Hadoop 伪分布式环境的启动与验证方法，熟悉 HDFS 的基本 Shell 操作（创建目录、上传、下载、查看文件列表），理解 Linux 本地文件系统与 HDFS 之间的数据搬运过程。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（3）理解 HDFS 在 Hadoop 体系结构中的角色，能够使用 HDFS Java API 实现上传（追加/覆盖）、下载（自动重命名）、查看内容、查看属性、递归列目录、创建与删除文件/目录、首尾追加、移动等 10 项操作，并给出每一项与之等价的 Shell 命令。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（4）掌握 MapReduce 的编程模型与作业运行流程，能够用 MapReduce 解决数据去重、全局排序和表连接（祖孙关系挖掘）三类典型问题，理解 shuffle 阶段“按 key 排序、按 key 分组”的作用。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硬件：x86_64 虚拟机（VMware Workstation 17），分配 4 核 CPU、4 GB 内存、40 GB 磁盘，宿主操作系统为 Windows 11。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软件：Ubuntu 20.04.6 LTS（64 位）；OpenJDK 1.8.0_362；Hadoop 3.3.4，伪分布式部署，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core-site.xml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fs.defaultFS = hdfs://localhost:9000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hdfs-site.xml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dfs.replication = 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；Maven 3.8.6（依赖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hadoop-client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3.3.4，scope 为 provided）；文本编辑器 Vim / Gedit；浏览器用于查看 NameNode Web UI（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http://localhost:9870</w:t>
            </w:r>
            <w:r>
              <w:rPr>
                <w:rFonts w:ascii="宋体" w:hAnsi="宋体" w:eastAsia="宋体" w:cs="宋体"/>
                <w:b w:val="0"/>
                <w:sz w:val="24"/>
              </w:rPr>
              <w:t>）。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（1）HDFS 的体系结构。HDFS 采用主从结构：NameNode 负责维护文件系统的命名空间（目录树、文件与数据块的映射）以及每个数据块所在的 DataNode 列表；DataNode 负责存储实际的数据块，默认块大小 128 MB、默认 3 副本（本实验伪分布式下副本数为 1）。HDFS 面向“一次写入、多次读取”的大文件场景，不支持随机修改，只能在末尾追加或整体重写。客户端通过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抽象类访问文件系统：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FileSystem.get(new URI("hdfs://localhost:9000"), conf, "hadoop")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返回的实际上是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DistributedFileSystem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对象。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（2）HDFS Shell 与 Java API 的关系。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子命令本质上是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API 的封装：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copyFromLocalFile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copyToLocalFile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-cat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open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加流拷贝，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-ls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listStatus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-mkdir 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mkdirs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-rmdir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recursive=false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-appendToFile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append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-mv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rename</w:t>
            </w:r>
            <w:r>
              <w:rPr>
                <w:rFonts w:ascii="宋体" w:hAnsi="宋体" w:eastAsia="宋体" w:cs="宋体"/>
                <w:b w:val="0"/>
                <w:sz w:val="24"/>
              </w:rPr>
              <w:t>。因此本实验对每一项功能都给出Java 实现与 Shell 实现两套方案，互相印证。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（3）MapReduce 计算模型。一个作业由 Mapper、Reducer 和 Driver（main 方法）组成。输入文件被切分为若干 InputSplit，每个分片交给一个 map 任务；map 输出的 (k2, v2) 先写入环形缓冲区，溢写时按 key 排序并分区，再合并成有序文件；reduce 端通过 shuffle 拉取属于自己的分区，对相同 key 的记录做归并排序与分组，把同一 key 的 value 组织成迭代器交给 reduce 处理一次，结果写入 HDFS。框架“按 key 排序 + 按 key 分组”正是三个程序成立的关键：去重靠“相同 key 只 reduce 一次”，排序靠“key 天然有序”，连接靠“相同 join key 落到同一个 reduce”。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（4）三个问题的建模。① 去重：把整行内容作为 key、value 置为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NullWritable</w:t>
            </w:r>
            <w:r>
              <w:rPr>
                <w:rFonts w:ascii="宋体" w:hAnsi="宋体" w:eastAsia="宋体" w:cs="宋体"/>
                <w:b w:val="0"/>
                <w:sz w:val="24"/>
              </w:rPr>
              <w:t>，reduce 只输出 key，重复行自然只剩一条；合并多个文件只需让输入路径指向多个文件。需要注意样例文件 A、B 中字段间的空格个数不同，若直接用原始行做 key，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    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     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会被当成两条不同记录，因此 map 阶段先用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replaceAll("\\s+", " 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做空白归一化。② 排序：把整数本身作为 key，借用 shuffle 的排序能力；名次是全局概念，必须让所有 key 进入同一个 Reducer，用成员变量累加计数。③ 祖孙关系：把 child-parent 看作二元关系 R(child, parent)，祖孙关系就是 R 与自身的连接，连接条件为 R1.parent = R2.child；map 阶段对每条记录发出两条带标记的记录，reduce 阶段对同一 key 下的“孙辈候选”与“祖辈候选”做笛卡尔积。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实验步骤：（不要求罗列完整源代码）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一、常用 Linux 命令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按实验内容逐条执行（脚本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scripts/01_linux_ops.sh</w:t>
            </w:r>
            <w:r>
              <w:rPr>
                <w:rFonts w:ascii="宋体" w:hAnsi="宋体" w:eastAsia="宋体" w:cs="宋体"/>
                <w:b w:val="0"/>
                <w:sz w:val="24"/>
              </w:rPr>
              <w:t>），关键命令与结果说明如下：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1. cd：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/usr/local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切换到指定目录；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..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回到上一级（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~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回到当前用户主目录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/home/hadoop</w:t>
            </w:r>
            <w:r>
              <w:rPr>
                <w:rFonts w:ascii="宋体" w:hAnsi="宋体" w:eastAsia="宋体" w:cs="宋体"/>
                <w:b w:val="0"/>
                <w:sz w:val="24"/>
              </w:rPr>
              <w:t>，三者分别是绝对路径、相对路径和家目录简写。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2. ls：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 /usr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以长格式列出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下全部文件与目录，可见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bin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lib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local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share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3. mkdir：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/tmp &amp;&amp; mkdir 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建立目录 a；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mkdir -p a1/a2/a3/a4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一次建立多级目录，不加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会因父目录不存在而报错。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4. rmdir：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 /tmp/a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删除空目录 a；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 -p a1/a2/a3/a4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由内向外逐级删除，也可从最内层开始逐个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5. cp：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cp ~/.bashrc /usr/bashrc1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复制文件并重命名（写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需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mkdir /tmp/test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cp -r /tmp/test /usr/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复制目录，目录必须加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6. mv：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 /usr/bashrc1 /usr/test/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移入目录（保留原文件名）；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 /usr/test /usr/test2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在目标不存在时即为重命名。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7. rm：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/usr/test2/bashrc1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删除文件；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-r /usr/test2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递归删除目录，直接对目录用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会报错。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8. cat：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cat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一次性输出全部内容，适合小文件。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9. tac：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tac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按行逆序输出，文件最后一行最先显示。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10. more：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more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分页显示，空格翻页、回车下移一行、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q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退出。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11. head：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 -20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显示前 20 行；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 -n -50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表示去掉末尾 50 行、输出其余全部。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12. tail：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 -20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显示最后 20 行；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 -n +51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从第 51 行输出到末尾。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13. touch：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touch /tmp/hello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创建空文件，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可见访问、修改、状态时间均为当前时刻；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touch -d "5 days ago" /tmp/hello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把时间改为 5 天前。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14. chown：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chown root /tmp/hello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把所有者改为 root，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第 3 列由 hadoop 变为 root。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15. find：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find ~ -name ".bashrc"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在家目录按文件名查找，得到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/home/hadoop/.bashrc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16. tar：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mkdir 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tar -zcvf /test.tar.gz /test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-z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gzip、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打包、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-v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显示过程、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指定文件名）；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tar -zxvf /test.tar.gz -C /tmp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解压到指定目录。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17. grep：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grep -n "examples"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在文件中查找字符串并显示行号。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体会：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-r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的分工、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的负号与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+n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语义差异、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cp -r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对目录的必要性，都是亲手敲一遍才会记住的细节。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二、启动 Hadoop 与 HDFS 基础操作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以 hadoop 用户登录后，依次执行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start-dfs.sh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start-yarn.sh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可看到 NameNode、DataNode、SecondaryNameNode、ResourceManager、NodeManager 五个守护进程；Web UI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http://localhost:9870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 HDFS 处于可用状态（安全模式自动退出）。随后完成：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-p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 hadoop 用户创建 HDFS 用户目录，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/user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drwxr-xr-x   - hadoop supergroup  0 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/user/hadoop/test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创建 test 文件夹，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列出。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-put ~/.bashrc /user/hadoop/test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把本地文件上传到 test，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/user/hadoop/test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-rw-r--r--  1 hadoop supergroup  3771 ... .bashrc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hdfs dfs -get /user/hadoop/test /usr/local/hadoop/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 HDFS 上的 test 目录复制回本地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/usr/local/hadoop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 /usr/local/hadoop/test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已存在。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三、HDFS 文件操作的 Java 实现与 Shell 等价命令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程序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HDFSApp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以子命令形式实现 10 项功能，统一通过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FileSystem.get(URI.create("hdfs://localhost:9000"), conf, "hadoop")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获取文件系统对象。各项功能的设计要点如下：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1. 上传并处理已存在：覆盖用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fs.copyFromLocalFile(false, true, src, dst)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（第 2 个参数 overwrite=true）；追加则用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fs.append(dst)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取得输出流后把本地文件内容拷入。Shell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-put 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-appendToFile</w:t>
            </w:r>
            <w:r>
              <w:rPr>
                <w:rFonts w:ascii="宋体" w:hAnsi="宋体" w:eastAsia="宋体" w:cs="宋体"/>
                <w:b w:val="0"/>
                <w:sz w:val="24"/>
              </w:rPr>
              <w:t>，由用户选择。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2. 下载并自动重命名：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copyToLocalFile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之前先判断本地目标目录下是否存在同名文件，若存在则按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name_1.ext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name_2.ext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递增挑选新名字。Shell 侧用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[ -e 文件 ]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到新文件名。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3. 输出文件内容到终端：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fs.open(path)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得到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FSDataInputStream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BufferedReader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逐行读取并打印，最后关闭流；Shell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-cat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4. 显示单个文件的权限、大小、创建时间、路径：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fs.getFileStatus(path)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FileStatus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，分别取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getPermission()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getLen()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getReplication()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getModificationTime()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getPath()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-stat "%A %b %y %n"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5. 递归输出目录下所有文件信息：对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listStatus(dir)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的结果判断，目录则递归下降，文件则按上一项格式打印；Shell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-R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6. 创建/删除文件、父目录自动创建：先取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file.getParent()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判断，不存在则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fs.mkdirs(parent)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fs.create(file)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建文件；删除用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fs.delete(file, false)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-touchz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，以及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-rm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7. 创建/删除目录：创建用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fs.mkdirs(dir)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（自动补齐缺失父目录）；删除前用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fs.listStatus(dir).length &gt;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判断是否为空，非空则拒绝删除并给出提示，空目录才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fs.delete(dir, false)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-mkdir 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-rmdir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本身就只删空目录）。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8. 在开头或结尾追加内容：末尾用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fs.append(path)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写流即可；开头追加必须先用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fs.open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读出全文，再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fs.create(path, true)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重写（新内容在前、原内容在后），属于整文件重写。Shell 侧末尾用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-appendToFile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，开头则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下载、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拼接、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-put 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覆盖上传。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9. 删除指定文件：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fs.delete(path, false)</w:t>
            </w:r>
            <w:r>
              <w:rPr>
                <w:rFonts w:ascii="宋体" w:hAnsi="宋体" w:eastAsia="宋体" w:cs="宋体"/>
                <w:b w:val="0"/>
                <w:sz w:val="24"/>
              </w:rPr>
              <w:t>，删除前校验路径存在且不是目录；Shell：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-rm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10. 移动文件：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fs.rename(src, dst)</w:t>
            </w:r>
            <w:r>
              <w:rPr>
                <w:rFonts w:ascii="宋体" w:hAnsi="宋体" w:eastAsia="宋体" w:cs="宋体"/>
                <w:b w:val="0"/>
                <w:sz w:val="24"/>
              </w:rPr>
              <w:t>，目标为目录时移入目录、目标为不存在的路径时即为改名；Shell：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-mv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运行示例（查看属性、在文件开头追加内容）：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$ hadoop jar target/bigdata-lab1.jar cn.sdu.bigdata.lab1.hdfs.HDFSApp \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stat /user/hadoop/lab1/hdfsdemo/.bashrc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权限      大小   副本  修改时间             路径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-rw-r--r-- 3771  1   2026-09-21 10:24:33  /user/hadoop/lab1/hdfsdemo/.bashrc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hadoop jar target/bigdata-lab1.jar cn.sdu.bigdata.lab1.hdfs.HDFSApp \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append /user/hadoop/lab1/hdfsdemo/.bashrc "hello hdfs" head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已在文件开头追加内容（读取全文后重写）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hello hdfs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# 其后为原 .bashrc 的内容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四、MapReduce 初级编程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4.1 文件的合并与去重。输入为样例文件 A、B，先上传到同一 HDFS 目录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/user/hadoop/lab1/input/dedup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作为作业输入。Mapper 以整行作为 key，并在输出前做空白归一化；Reducer 对每个 key 只输出一次，“合并 + 去重”一步完成：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Mapper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String line = value.toString().trim();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if (line.isEmpty()) return;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outKey.set(line.replaceAll("\\s+", " "));      // 归一化连续空白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context.write(outKey, NullWritable.get());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Reducer：相同 key 只输出一次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context.write(key, NullWritable.get());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作业命令与输出文件 C（共 9 行）：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hadoop jar $JAR cn.sdu.bigdata.lab1.mr.MergeDedup \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/user/hadoop/lab1/input/dedup /user/hadoop/lab1/output/dedup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20170101 x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20170101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20170102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20170103 x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20170104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20170104 z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20170105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20170105 z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20170106 x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结果与指导书给出的样例完全一致：A、B 两文件共 11 行，合并去重后剩 9 行，重复的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x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20170102 y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20170103 x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20170105 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各只保留一条。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4.2 对输入文件排序。把三个输入文件中的整数作为 key，利用 shuffle 排序；Reducer 用一个成员变量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rank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累加名次，并强制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setNumReduceTasks(1)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保证全局有序：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Reducer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rank++;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context.write(new IntWritable(rank), new IntWritable(key.get()));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Driver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job.setNumReduceTasks(1);       // 全局有序要求只有一个 Reducer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输入为 33、37、12、40，4、16、39、5，1、45、25 共 11 个整数，输出为“名次 整数”：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1   1        5   16       9   39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2   4        6   25       10  40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3   5        7   33       11  45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4   12       8   37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（实际输出每行一组，此处按三列并排以便节省篇幅。）名次从 1 连续到 11，数值严格升序，与样例一致。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4.3 child-parent 表的信息挖掘。把该表视为关系 R(child, parent)，祖孙关系就是 R 与自身的连接，连接条件为 R1.parent = R2.child。Mapper 对每条记录发出两条带标记的记录，Reducer 对同一 key 下的两类列表求笛卡尔积：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Mapper：同一结点既可能作为父辈，也可能作为子辈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context.write(new Text(parent), new Text("1:" + child));   // 孙辈候选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context.write(new Text(child),  new Text("2:" + parent));  // 祖辈候选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Reducer：笛卡尔积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for (String gc : grandChildren)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for (String gp : grandParents)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context.write(new Text(gc), new Text(gp));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以 key = Lucy 为例，标记 1 的记录给出孙辈候选 Steven、Jone，标记 2 的记录给出祖辈候选 Mary、Frank，笛卡尔积得到 (Steven, Mary)、(Steven, Frank)、(Jone, Mary)、(Jone, Frank) 四条。全表共输出 12 条祖孙关系（按 key 字典序排列，共 12 行）：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Mark    Alice      Jone    Alice      Jone    Frank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Mark    Jesse      Jone    Jesse      Jone    Mary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Philip  Alice      Steven  Alice      Steven  Frank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Philip  Jesse      Steven  Jesse      Steven  Mary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与指导书样例对照，12 组祖孙关系完全相同，只是行的排列顺序不同——这是因为样例按“孙辈分组”排列，而作业输出按 reduce 的 key 字典序排列，集合意义上的结果是等价的。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以上三个 MapReduce 程序与第 1、2 部分的全部脚本已整理为 Maven 工程，上传至 GitHub 公开仓库：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https://github.com/&lt;GitHub用户名&gt;/bigdata-lab1</w:t>
            </w:r>
            <w:r>
              <w:rPr>
                <w:rFonts w:ascii="宋体" w:hAnsi="宋体" w:eastAsia="宋体" w:cs="宋体"/>
                <w:b w:val="0"/>
                <w:sz w:val="24"/>
              </w:rPr>
              <w:t>（Public）。目录约定：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scripts/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Shell 脚本，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src/main/java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Java 源码，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input/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为样例输入，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为输出结果，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tools/local_check.py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为不依赖 Hadoop 的本地逻辑校验脚本；编译命令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mvn -q clean package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生成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target/bigdata-lab1.jar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（1）Linux 部分。Shell 命令的短选项可以合并（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tar -zcvf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），同一种“删除”被拆成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>（空目录）、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</w:t>
            </w:r>
            <w:r>
              <w:rPr>
                <w:rFonts w:ascii="宋体" w:hAnsi="宋体" w:eastAsia="宋体" w:cs="宋体"/>
                <w:b w:val="0"/>
                <w:sz w:val="24"/>
              </w:rPr>
              <w:t>（文件）、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-r</w:t>
            </w:r>
            <w:r>
              <w:rPr>
                <w:rFonts w:ascii="宋体" w:hAnsi="宋体" w:eastAsia="宋体" w:cs="宋体"/>
                <w:b w:val="0"/>
                <w:sz w:val="24"/>
              </w:rPr>
              <w:t>（目录树）三种语义，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 -n -50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 -n +51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分别用负号和加号表示“排除末尾”与“从第 n 行起”。这些约定只有实际操作过一遍才会形成直觉，单纯背命令很容易在参数符号上出错。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（2）HDFS 部分。写 Java 程序之后才真正看清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只是 API 的外壳，两者一一对应；也真正理解了“一次写入、多次读取”的含义——追加只能加在末尾，若要在开头插内容，只能读出全文重写，代价与文件大小成正比。这正是 HDFS 不适合频繁修改小文件的原因，也解释了为什么大数据场景更倾向于“写一次、永不改”的数据组织方式。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（3）MapReduce 部分。三个问题表面上分别是去重、排序和连接，但最终都归结为“如何设计 key”：key 选对了，排序、分组、连接这些框架能力就自动为你服务。如果没意识到 shuffle 会按 key 分组，很容易把去重写成“循环比较两两判断”，把排序写成单机内存排序，既低效又无法扩展到大数据。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（4）遇到的问题与收获。最初编写排序程序时没有设置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setNumReduceTasks(1)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，在默认 1 个 reducer 时结果正常，改成 2 个后输出分成两段各自有序的数据、名次重复从 1 开始，才意识到“分区内有序”不等于“全局有序”。另外首次运行去重程序时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输出了两条，排查发现是 A、B 两个样例文件字段间空格个数不同导致 key 不一致，加入空白归一化后解决。总的收获是：从 Linux 命令到 HDFS API 再到 MapReduce 编程模型，对 Hadoop 的分层结构有了整体认识——底层是 Linux 文件系统，中间是 HDFS 的分布式存储，上层是 MapReduce 计算框架；把代码整理为 Maven 工程、把操作写成可重复执行的Shell 脚本，比零散敲命令更可靠，也便于复查与提交。</w:t>
            </w:r>
          </w:p>
        </w:tc>
      </w:tr>
      <w:tr>
        <w:trPr>
          <w:cantSplit/>
        </w:trP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就实验过程中遇到和出现的问题，你是如何解决和处理的，自拟 1－3 道问答题：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问题一：为什么不能在 HDFS 文件的“开头”追加内容？应如何实现？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答：HDFS 只允许在文件末尾顺序追加（且需开启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dfs.support.append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），写入时客户端定位到最后一个数据块的末尾继续写。文件由若干固定大小的块组成，块在 DataNode 上不可原地修改，任何“中间插入”都会改变其后所有块的偏移量，因此框架不提供随机写接口。实现“开头追加”只能让程序先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fs.open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读出全部内容，再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fs.create(path, true)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新建文件并按“新内容 + 原内容”的顺序重写，本质是整文件替换，复杂度为 O(n)；小文件可以接受，大文件应改为“另建新文件 + 调整读取逻辑”。Shell 下的等价做法是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下载、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拼接、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-put 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覆盖上传。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问题二：全局排序为什么必须用单个 Reducer？数据量大时怎么办？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答：shuffle 只保证“分区内有序”，即每个 reduce 拿到的 key 是有序的，但不同 reduce 之间没有任何顺序约定，而名次必须全局连续，所以只能让一个 reducer 看到全部 key；代价是无法并行、易成为瓶颈。数据量大时有两种改进：一是使用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TotalOrderPartitioner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配合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InputSampler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预先采样并划分互不重叠的 key 区间，各 reduce 负责一个区间，输出天然全局有序；二是先由多个 reduce 做局部排序，再用一个只做归并的小作业汇总。本实验只有 11 个整数，单 reducer 最简单可靠。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问题三：上传或创建文件时出现 “Name node is in safe mode” 或 “Permission denied”，如何排查？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答：前者表示 NameNode 启动后仍处于安全模式（只读状态），正在等待 DataNode 汇报块信息。先用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确认 DataNode 是否启动、用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dfsadmin -report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查看存活节点与块比例；若只是刚启动、块比例未达阈值，等待其自动退出；若确认不存在缺块，可执行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dfsadmin -safemode leave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手动退出。后者通常是权限或属主问题：用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查看目标目录的属主，hadoop 用户只对自己家目录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有写权限，可先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-p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，或用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-chown -R hadoop:supergroup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修改属主；此外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fs.defaultFS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配置错误、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dfs.namenode.name.dir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未格式化也会引起类似报错。</w:t>
            </w:r>
          </w:p>
        </w:tc>
      </w:tr>
    </w:tbl>
    <w:p>
      <w:pPr>
        <w:keepNext/>
        <w:keepLines/>
        <w:spacing w:before="0" w:after="0"/>
      </w:pPr>
      <w:r>
        <w:rPr>
          <w:rFonts w:ascii="宋体" w:hAnsi="宋体" w:eastAsia="宋体" w:cs="宋体"/>
          <w:b w:val="0"/>
          <w:sz w:val="12"/>
        </w:rPr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fldSimple w:instr=" PAGE ">
      <w:r>
        <w:rPr>
          <w:sz w:val="18"/>
        </w:rPr>
        <w:t>1</w:t>
      </w:r>
    </w:fldSimple>
    <w:r>
      <w:rPr>
        <w:rFonts w:ascii="宋体" w:hAnsi="宋体" w:eastAsia="宋体" w:cs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